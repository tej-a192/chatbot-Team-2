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Machine Learning</w:t>
      </w:r>
    </w:p>
    <w:p>
      <w:r>
        <w:t>Machine learning (ML), a subfield of artificial intelligence (AI), focuses on the development of systems that can learn from data without being explicitly programmed.  Instead of relying on hard-coded rules, ML algorithms identify patterns, make predictions, and improve their performance over time through experience. This capability has revolutionized numerous fields, from image recognition and natural language processing to fraud detection and medical diagnosis.  This document provides a comprehensive overview of machine learning, encompassing its core concepts, various algorithms, practical applications, and future directions.</w:t>
      </w:r>
    </w:p>
    <w:p/>
    <w:p/>
    <w:p>
      <w:pPr>
        <w:pStyle w:val="Heading2"/>
      </w:pPr>
      <w:r>
        <w:t>Core Concepts in Machine Learning</w:t>
      </w:r>
    </w:p>
    <w:p/>
    <w:p>
      <w:r>
        <w:t>At the heart of machine learning lies the concept of *learning from data*. This involves feeding an algorithm a large dataset, allowing it to identify underlying patterns and relationships.  The algorithm then uses these learned patterns to make predictions or decisions on new, unseen data.  Several key concepts underpin this process:</w:t>
      </w:r>
    </w:p>
    <w:p/>
    <w:p>
      <w:pPr>
        <w:pStyle w:val="Heading3"/>
      </w:pPr>
      <w:r>
        <w:t>1. Data: The Fuel of Machine Learning</w:t>
      </w:r>
    </w:p>
    <w:p/>
    <w:p>
      <w:r>
        <w:t>The quality and quantity of data are crucial for successful machine learning.  *Data quality* refers to the accuracy, completeness, and consistency of the data.  Inaccurate or incomplete data can lead to biased or unreliable models. *Data quantity* determines the algorithm's ability to learn complex patterns.  Generally, more data leads to better model performance, although diminishing returns can occur beyond a certain point. Data preprocessing, which includes cleaning, transforming, and preparing data for model training, is a critical step in the machine learning pipeline. This often includes handling missing values, outlier detection, and feature scaling.</w:t>
      </w:r>
    </w:p>
    <w:p/>
    <w:p>
      <w:pPr>
        <w:pStyle w:val="Heading3"/>
      </w:pPr>
      <w:r>
        <w:t>2. Models: Representing Knowledge</w:t>
      </w:r>
    </w:p>
    <w:p/>
    <w:p>
      <w:r>
        <w:t>A *machine learning model* is a mathematical representation of the patterns learned from the data.  It’s essentially a function that maps input data to output predictions.  The choice of model depends on the type of problem being solved (e.g., classification, regression, clustering) and the characteristics of the data.  Examples include linear models, decision trees, support vector machines (SVMs), and neural networks.  The model's complexity is a trade-off between its ability to fit the training data and its ability to generalize to unseen data.  *Overfitting*, where the model performs well on training data but poorly on new data, is a common challenge.  *Regularization* techniques are used to mitigate overfitting by adding constraints to the model's complexity.</w:t>
      </w:r>
    </w:p>
    <w:p/>
    <w:p>
      <w:pPr>
        <w:pStyle w:val="Heading3"/>
      </w:pPr>
      <w:r>
        <w:t>3. Algorithms: The Learning Process</w:t>
      </w:r>
    </w:p>
    <w:p/>
    <w:p>
      <w:r>
        <w:t>*Machine learning algorithms* are the procedures used to train models on data.  They define how the model learns from the data and updates its parameters to improve its performance.  Different algorithms use different strategies for learning.  Some algorithms, like *gradient descent*, iteratively adjust model parameters to minimize a loss function, which measures the difference between the model's predictions and the actual values.  Other algorithms, like *decision tree learning*, build a tree-like structure to represent the decision-making process. The choice of algorithm significantly impacts the model's performance, interpretability, and computational cost.</w:t>
      </w:r>
    </w:p>
    <w:p/>
    <w:p>
      <w:pPr>
        <w:pStyle w:val="Heading3"/>
      </w:pPr>
      <w:r>
        <w:t>4. Evaluation Metrics: Measuring Performance</w:t>
      </w:r>
    </w:p>
    <w:p/>
    <w:p>
      <w:r>
        <w:t>Evaluating the performance of a machine learning model is crucial.  *Evaluation metrics* provide quantitative measures of the model's accuracy, precision, recall, and other relevant aspects.  The choice of metrics depends on the problem being solved.  For example, *accuracy* measures the overall correctness of predictions, while *precision* and *recall* are more relevant in situations with imbalanced classes.  *Cross-validation* techniques are used to obtain reliable performance estimates by splitting the data into multiple subsets and training the model on different combinations of these subsets.</w:t>
      </w:r>
    </w:p>
    <w:p/>
    <w:p/>
    <w:p>
      <w:pPr>
        <w:pStyle w:val="Heading2"/>
      </w:pPr>
      <w:r>
        <w:t>Types of Machine Learning</w:t>
      </w:r>
    </w:p>
    <w:p/>
    <w:p>
      <w:r>
        <w:t>Machine learning algorithms can be broadly categorized into three main types:</w:t>
      </w:r>
    </w:p>
    <w:p/>
    <w:p>
      <w:pPr>
        <w:pStyle w:val="Heading3"/>
      </w:pPr>
      <w:r>
        <w:t>1. Supervised Learning</w:t>
      </w:r>
    </w:p>
    <w:p/>
    <w:p>
      <w:r>
        <w:t>*Supervised learning* involves training a model on a labeled dataset, where each data point is associated with a known output or target variable.  The algorithm learns to map input features to output labels.  Examples include:</w:t>
      </w:r>
    </w:p>
    <w:p/>
    <w:p>
      <w:pPr>
        <w:pStyle w:val="ListBullet"/>
        <w:ind w:left="0"/>
      </w:pPr>
      <w:r>
        <w:rPr>
          <w:b/>
        </w:rPr>
        <w:t>Classification:</w:t>
      </w:r>
      <w:r>
        <w:t xml:space="preserve"> Predicting categorical outputs (e.g., spam/not spam, cat/dog).  Algorithms include logistic regression, support vector machines, and decision trees.</w:t>
      </w:r>
    </w:p>
    <w:p>
      <w:pPr>
        <w:pStyle w:val="ListBullet"/>
        <w:ind w:left="0"/>
      </w:pPr>
      <w:r>
        <w:rPr>
          <w:b/>
        </w:rPr>
        <w:t>Regression:</w:t>
      </w:r>
      <w:r>
        <w:t xml:space="preserve"> Predicting continuous outputs (e.g., house price, temperature).  Algorithms include linear regression, polynomial regression, and support vector regression.</w:t>
      </w:r>
    </w:p>
    <w:p/>
    <w:p>
      <w:pPr>
        <w:pStyle w:val="Heading3"/>
      </w:pPr>
      <w:r>
        <w:t>2. Unsupervised Learning</w:t>
      </w:r>
    </w:p>
    <w:p/>
    <w:p>
      <w:r>
        <w:t>*Unsupervised learning* involves training a model on an unlabeled dataset, where the target variable is unknown.  The algorithm aims to discover hidden patterns, structures, or relationships in the data.  Examples include:</w:t>
      </w:r>
    </w:p>
    <w:p/>
    <w:p>
      <w:pPr>
        <w:pStyle w:val="ListBullet"/>
        <w:ind w:left="0"/>
      </w:pPr>
      <w:r>
        <w:rPr>
          <w:b/>
        </w:rPr>
        <w:t>Clustering:</w:t>
      </w:r>
      <w:r>
        <w:t xml:space="preserve"> Grouping similar data points together (e.g., customer segmentation, image compression).  Algorithms include k-means clustering, hierarchical clustering, and DBSCAN.</w:t>
      </w:r>
    </w:p>
    <w:p>
      <w:pPr>
        <w:pStyle w:val="ListBullet"/>
        <w:ind w:left="0"/>
      </w:pPr>
      <w:r>
        <w:rPr>
          <w:b/>
        </w:rPr>
        <w:t>Dimensionality Reduction:</w:t>
      </w:r>
      <w:r>
        <w:t xml:space="preserve"> Reducing the number of variables while preserving important information (e.g., feature extraction, data visualization).  Algorithms include principal component analysis (PCA) and t-distributed stochastic neighbor embedding (t-SNE).</w:t>
      </w:r>
    </w:p>
    <w:p/>
    <w:p>
      <w:pPr>
        <w:pStyle w:val="Heading3"/>
      </w:pPr>
      <w:r>
        <w:t>3. Reinforcement Learning</w:t>
      </w:r>
    </w:p>
    <w:p/>
    <w:p>
      <w:r>
        <w:t>*Reinforcement learning* involves training an agent to interact with an environment and learn optimal actions to maximize a reward signal.  The agent learns through trial and error, receiving rewards or penalties based on its actions.  Examples include game playing (e.g., AlphaGo), robotics control, and resource management.</w:t>
      </w:r>
    </w:p>
    <w:p/>
    <w:p/>
    <w:p>
      <w:pPr>
        <w:pStyle w:val="Heading2"/>
      </w:pPr>
      <w:r>
        <w:t>Practical Applications of Machine Learning</w:t>
      </w:r>
    </w:p>
    <w:p/>
    <w:p>
      <w:r>
        <w:t>Machine learning has permeated numerous fields, impacting various aspects of our daily lives.  Some notable examples include:</w:t>
      </w:r>
    </w:p>
    <w:p/>
    <w:p>
      <w:pPr>
        <w:pStyle w:val="ListBullet"/>
        <w:ind w:left="0"/>
      </w:pPr>
      <w:r>
        <w:rPr>
          <w:b/>
        </w:rPr>
        <w:t>Image Recognition:</w:t>
      </w:r>
      <w:r>
        <w:t xml:space="preserve"> Used in self-driving cars, facial recognition systems, and medical image analysis.  Convolutional neural networks (CNNs) are commonly used for this task.</w:t>
      </w:r>
    </w:p>
    <w:p>
      <w:pPr>
        <w:pStyle w:val="ListBullet"/>
        <w:ind w:left="0"/>
      </w:pPr>
      <w:r>
        <w:rPr>
          <w:b/>
        </w:rPr>
        <w:t>Natural Language Processing (NLP):</w:t>
      </w:r>
      <w:r>
        <w:t xml:space="preserve"> Used in chatbots, machine translation, sentiment analysis, and text summarization.  Recurrent neural networks (RNNs) and transformers are commonly used for this task.</w:t>
      </w:r>
    </w:p>
    <w:p>
      <w:pPr>
        <w:pStyle w:val="ListBullet"/>
        <w:ind w:left="0"/>
      </w:pPr>
      <w:r>
        <w:rPr>
          <w:b/>
        </w:rPr>
        <w:t>Recommender Systems:</w:t>
      </w:r>
      <w:r>
        <w:t xml:space="preserve"> Used in e-commerce, movie streaming platforms, and music services to personalize recommendations.  Collaborative filtering and content-based filtering are common approaches.</w:t>
      </w:r>
    </w:p>
    <w:p>
      <w:pPr>
        <w:pStyle w:val="ListBullet"/>
        <w:ind w:left="0"/>
      </w:pPr>
      <w:r>
        <w:rPr>
          <w:b/>
        </w:rPr>
        <w:t>Fraud Detection:</w:t>
      </w:r>
      <w:r>
        <w:t xml:space="preserve"> Used in financial institutions to identify fraudulent transactions.  Anomaly detection techniques are frequently employed.</w:t>
      </w:r>
    </w:p>
    <w:p>
      <w:pPr>
        <w:pStyle w:val="ListBullet"/>
        <w:ind w:left="0"/>
      </w:pPr>
      <w:r>
        <w:rPr>
          <w:b/>
        </w:rPr>
        <w:t>Medical Diagnosis:</w:t>
      </w:r>
      <w:r>
        <w:t xml:space="preserve"> Used to assist in diagnosing diseases based on medical images, patient history, and other data.</w:t>
      </w:r>
    </w:p>
    <w:p/>
    <w:p/>
    <w:p>
      <w:pPr>
        <w:pStyle w:val="Heading2"/>
      </w:pPr>
      <w:r>
        <w:t>Challenges and Future Directions</w:t>
      </w:r>
    </w:p>
    <w:p/>
    <w:p>
      <w:r>
        <w:t>Despite its widespread success, machine learning faces several challenges:</w:t>
      </w:r>
    </w:p>
    <w:p/>
    <w:p>
      <w:pPr>
        <w:pStyle w:val="ListBullet"/>
        <w:ind w:left="0"/>
      </w:pPr>
      <w:r>
        <w:rPr>
          <w:b/>
        </w:rPr>
        <w:t>Data Bias:</w:t>
      </w:r>
      <w:r>
        <w:t xml:space="preserve"> Biased data can lead to biased models, perpetuating and amplifying existing societal inequalities.  Addressing data bias requires careful data collection, preprocessing, and model evaluation.</w:t>
      </w:r>
    </w:p>
    <w:p>
      <w:pPr>
        <w:pStyle w:val="ListBullet"/>
        <w:ind w:left="0"/>
      </w:pPr>
      <w:r>
        <w:rPr>
          <w:b/>
        </w:rPr>
        <w:t>Explainability and Interpretability:</w:t>
      </w:r>
      <w:r>
        <w:t xml:space="preserve"> Many complex models, such as deep neural networks, are "black boxes," making it difficult to understand their decision-making process.  Developing more explainable and interpretable models is a crucial research area.</w:t>
      </w:r>
    </w:p>
    <w:p>
      <w:pPr>
        <w:pStyle w:val="ListBullet"/>
        <w:ind w:left="0"/>
      </w:pPr>
      <w:r>
        <w:rPr>
          <w:b/>
        </w:rPr>
        <w:t>Data Security and Privacy:</w:t>
      </w:r>
      <w:r>
        <w:t xml:space="preserve">  Machine learning models often rely on sensitive data, raising concerns about data security and privacy.  Developing robust security measures and privacy-preserving techniques is essential.</w:t>
      </w:r>
    </w:p>
    <w:p>
      <w:pPr>
        <w:pStyle w:val="ListBullet"/>
        <w:ind w:left="0"/>
      </w:pPr>
      <w:r>
        <w:rPr>
          <w:b/>
        </w:rPr>
        <w:t>Computational Cost:</w:t>
      </w:r>
      <w:r>
        <w:t xml:space="preserve"> Training complex models can be computationally expensive, requiring significant resources.  Developing more efficient algorithms and hardware is an ongoing effort.</w:t>
      </w:r>
    </w:p>
    <w:p/>
    <w:p/>
    <w:p>
      <w:r>
        <w:t>Future directions in machine learning include:</w:t>
      </w:r>
    </w:p>
    <w:p/>
    <w:p>
      <w:pPr>
        <w:pStyle w:val="ListBullet"/>
        <w:ind w:left="0"/>
      </w:pPr>
      <w:r>
        <w:rPr>
          <w:b/>
        </w:rPr>
        <w:t>Federated Learning:</w:t>
      </w:r>
      <w:r>
        <w:t xml:space="preserve"> Training models on decentralized data sources without sharing the data itself.</w:t>
      </w:r>
    </w:p>
    <w:p>
      <w:pPr>
        <w:pStyle w:val="ListBullet"/>
        <w:ind w:left="0"/>
      </w:pPr>
      <w:r>
        <w:rPr>
          <w:b/>
        </w:rPr>
        <w:t>Transfer Learning:</w:t>
      </w:r>
      <w:r>
        <w:t xml:space="preserve"> Leveraging knowledge learned from one task to improve performance on another related task.</w:t>
      </w:r>
    </w:p>
    <w:p>
      <w:pPr>
        <w:pStyle w:val="ListBullet"/>
        <w:ind w:left="0"/>
      </w:pPr>
      <w:r>
        <w:rPr>
          <w:b/>
        </w:rPr>
        <w:t>AutoML:</w:t>
      </w:r>
      <w:r>
        <w:t xml:space="preserve"> Automating the process of designing, training, and evaluating machine learning models.</w:t>
      </w:r>
    </w:p>
    <w:p>
      <w:pPr>
        <w:pStyle w:val="ListBullet"/>
        <w:ind w:left="0"/>
      </w:pPr>
      <w:r>
        <w:rPr>
          <w:b/>
        </w:rPr>
        <w:t>Explainable AI (XAI):</w:t>
      </w:r>
      <w:r>
        <w:t xml:space="preserve"> Developing methods to make machine learning models more transparent and interpretable.</w:t>
      </w:r>
    </w:p>
    <w:p/>
    <w:p/>
    <w:p>
      <w:r>
        <w:t>In conclusion, machine learning is a rapidly evolving field with transformative potential.  Understanding its core concepts, algorithms, and applications is crucial for anyone seeking to leverage its power to solve real-world problems.  However, addressing the ethical and technical challenges associated with machine learning is equally important to ensure its responsible and beneficial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