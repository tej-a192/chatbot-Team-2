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In-Depth Look at Machine Learning</w:t>
      </w:r>
    </w:p>
    <w:p>
      <w:pPr>
        <w:pStyle w:val="Heading2"/>
      </w:pPr>
      <w:r>
        <w:t>What is Machine Learning?</w:t>
      </w:r>
    </w:p>
    <w:p/>
    <w:p>
      <w:r>
        <w:t>Machine learning (ML) is a branch of artificial intelligence (AI) and computer science which focuses on the use of data and algorithms to imitate the way that humans learn, gradually improving its accuracy.  Instead of being explicitly programmed to perform a task, ML systems learn from data, identifying patterns and making predictions or decisions based on those patterns.  This learning process allows them to adapt to new data and improve their performance over time without explicit human intervention.  The core principle is to build systems that can learn from experience, represented by data, rather than relying solely on pre-programmed rules. This capability is crucial for tackling complex problems where explicit programming would be impractical or impossible.  Examples range from spam filtering to medical diagnosis, demonstrating the breadth and depth of ML's applications.</w:t>
      </w:r>
    </w:p>
    <w:p/>
    <w:p>
      <w:pPr>
        <w:pStyle w:val="Heading2"/>
      </w:pPr>
      <w:r>
        <w:t>Types of Machine Learning</w:t>
      </w:r>
    </w:p>
    <w:p/>
    <w:p>
      <w:r>
        <w:t>Machine learning algorithms can be broadly categorized into three main types:</w:t>
      </w:r>
    </w:p>
    <w:p/>
    <w:p>
      <w:pPr>
        <w:pStyle w:val="Heading3"/>
      </w:pPr>
      <w:r>
        <w:t>Supervised Learning</w:t>
      </w:r>
    </w:p>
    <w:p/>
    <w:p>
      <w:r>
        <w:t>Supervised learning uses labeled datasets to train algorithms.  This means each data point is tagged with the correct answer.  The algorithm learns to map inputs to outputs based on this labeled data.  Two common types of supervised learning are:</w:t>
      </w:r>
    </w:p>
    <w:p/>
    <w:p>
      <w:pPr>
        <w:pStyle w:val="ListBullet"/>
        <w:ind w:left="0"/>
      </w:pPr>
      <w:r>
        <w:rPr>
          <w:b/>
        </w:rPr>
        <w:t>Regression:</w:t>
      </w:r>
      <w:r>
        <w:t xml:space="preserve"> Predicts a continuous output variable.  Examples include predicting house prices based on size and location, or forecasting stock prices.</w:t>
      </w:r>
    </w:p>
    <w:p>
      <w:pPr>
        <w:pStyle w:val="ListBullet"/>
        <w:ind w:left="0"/>
      </w:pPr>
      <w:r>
        <w:rPr>
          <w:b/>
        </w:rPr>
        <w:t>Classification:</w:t>
      </w:r>
      <w:r>
        <w:t xml:space="preserve"> Predicts a categorical output variable. Examples include classifying emails as spam or not spam, or identifying images as cats or dogs.</w:t>
      </w:r>
    </w:p>
    <w:p/>
    <w:p>
      <w:r>
        <w:t>The algorithm learns from the labeled data by adjusting its parameters to minimize the difference between its predictions and the actual labels.  Common algorithms include linear regression, logistic regression, support vector machines (SVMs), and decision trees.</w:t>
      </w:r>
    </w:p>
    <w:p/>
    <w:p>
      <w:pPr>
        <w:pStyle w:val="Heading3"/>
      </w:pPr>
      <w:r>
        <w:t>Unsupervised Learning</w:t>
      </w:r>
    </w:p>
    <w:p/>
    <w:p>
      <w:r>
        <w:t>Unsupervised learning, conversely, uses unlabeled datasets.  The algorithm is tasked with finding patterns and structures in the data without any prior knowledge of the correct answers.  Common techniques include:</w:t>
      </w:r>
    </w:p>
    <w:p/>
    <w:p>
      <w:pPr>
        <w:pStyle w:val="ListBullet"/>
        <w:ind w:left="0"/>
      </w:pPr>
      <w:r>
        <w:rPr>
          <w:b/>
        </w:rPr>
        <w:t>Clustering:</w:t>
      </w:r>
      <w:r>
        <w:t xml:space="preserve"> Grouping similar data points together.  Examples include customer segmentation based on purchasing behavior, or grouping documents based on topic.  K-means clustering and hierarchical clustering are popular algorithms.</w:t>
      </w:r>
    </w:p>
    <w:p>
      <w:pPr>
        <w:pStyle w:val="ListBullet"/>
        <w:ind w:left="0"/>
      </w:pPr>
      <w:r>
        <w:rPr>
          <w:b/>
        </w:rPr>
        <w:t>Dimensionality Reduction:</w:t>
      </w:r>
      <w:r>
        <w:t xml:space="preserve"> Reducing the number of variables while preserving important information.  This simplifies data analysis and visualization.  Principal Component Analysis (PCA) is a widely used technique.</w:t>
      </w:r>
    </w:p>
    <w:p>
      <w:pPr>
        <w:pStyle w:val="ListBullet"/>
        <w:ind w:left="0"/>
      </w:pPr>
      <w:r>
        <w:rPr>
          <w:b/>
        </w:rPr>
        <w:t>Association Rule Mining:</w:t>
      </w:r>
      <w:r>
        <w:t xml:space="preserve"> Discovering relationships between variables in large datasets.  A classic example is market basket analysis, which identifies products frequently purchased together.</w:t>
      </w:r>
    </w:p>
    <w:p/>
    <w:p/>
    <w:p>
      <w:pPr>
        <w:pStyle w:val="Heading3"/>
      </w:pPr>
      <w:r>
        <w:t>Reinforcement Learning</w:t>
      </w:r>
    </w:p>
    <w:p/>
    <w:p>
      <w:r>
        <w:t>Reinforcement learning trains algorithms to make decisions in an environment to maximize a reward.  The algorithm learns through trial and error, receiving feedback in the form of rewards or penalties.  It explores different actions and learns which actions lead to higher rewards.  This type of learning is often used in robotics, game playing (e.g., AlphaGo), and resource management.</w:t>
      </w:r>
    </w:p>
    <w:p/>
    <w:p/>
    <w:p>
      <w:pPr>
        <w:pStyle w:val="Heading2"/>
      </w:pPr>
      <w:r>
        <w:t>Key Concepts in Machine Learning</w:t>
      </w:r>
    </w:p>
    <w:p/>
    <w:p>
      <w:r>
        <w:t>Several core concepts underpin the effective application of machine learning:</w:t>
      </w:r>
    </w:p>
    <w:p/>
    <w:p>
      <w:pPr>
        <w:pStyle w:val="ListBullet"/>
        <w:ind w:left="0"/>
      </w:pPr>
      <w:r>
        <w:rPr>
          <w:b/>
        </w:rPr>
        <w:t>Data Preprocessing:</w:t>
      </w:r>
      <w:r>
        <w:t xml:space="preserve">  Cleaning, transforming, and preparing data for use in machine learning algorithms. This includes handling missing values, removing outliers, and converting data into suitable formats.</w:t>
      </w:r>
    </w:p>
    <w:p>
      <w:pPr>
        <w:pStyle w:val="ListBullet"/>
        <w:ind w:left="0"/>
      </w:pPr>
      <w:r>
        <w:rPr>
          <w:b/>
        </w:rPr>
        <w:t>Feature Engineering:</w:t>
      </w:r>
      <w:r>
        <w:t xml:space="preserve"> Selecting, transforming, and creating new features from existing data to improve the performance of machine learning models.  This involves identifying relevant features and engineering them in a way that captures the underlying patterns in the data.</w:t>
      </w:r>
    </w:p>
    <w:p>
      <w:pPr>
        <w:pStyle w:val="ListBullet"/>
        <w:ind w:left="0"/>
      </w:pPr>
      <w:r>
        <w:rPr>
          <w:b/>
        </w:rPr>
        <w:t>Model Selection:</w:t>
      </w:r>
      <w:r>
        <w:t xml:space="preserve"> Choosing the appropriate machine learning algorithm for a given task and dataset.  The choice depends on factors such as the type of data, the desired outcome, and the computational resources available.</w:t>
      </w:r>
    </w:p>
    <w:p>
      <w:pPr>
        <w:pStyle w:val="ListBullet"/>
        <w:ind w:left="0"/>
      </w:pPr>
      <w:r>
        <w:rPr>
          <w:b/>
        </w:rPr>
        <w:t>Model Evaluation:</w:t>
      </w:r>
      <w:r>
        <w:t xml:space="preserve"> Assessing the performance of a machine learning model using various metrics, such as accuracy, precision, recall, and F1-score.  This helps to determine the effectiveness of the model and identify areas for improvement.</w:t>
      </w:r>
    </w:p>
    <w:p>
      <w:pPr>
        <w:pStyle w:val="ListBullet"/>
        <w:ind w:left="0"/>
      </w:pPr>
      <w:r>
        <w:rPr>
          <w:b/>
        </w:rPr>
        <w:t>Overfitting and Underfitting:</w:t>
      </w:r>
      <w:r>
        <w:t xml:space="preserve"> Overfitting occurs when a model learns the training data too well, performing poorly on unseen data.  Underfitting occurs when a model is too simple to capture the underlying patterns in the data.  Regularization techniques are often used to address these issues.</w:t>
      </w:r>
    </w:p>
    <w:p/>
    <w:p/>
    <w:p>
      <w:pPr>
        <w:pStyle w:val="Heading2"/>
      </w:pPr>
      <w:r>
        <w:t>Applications of Machine Learning</w:t>
      </w:r>
    </w:p>
    <w:p/>
    <w:p>
      <w:r>
        <w:t>Machine learning is transforming various industries and aspects of our daily lives.  Some notable applications include:</w:t>
      </w:r>
    </w:p>
    <w:p/>
    <w:p>
      <w:pPr>
        <w:pStyle w:val="ListBullet"/>
        <w:ind w:left="0"/>
      </w:pPr>
      <w:r>
        <w:rPr>
          <w:b/>
        </w:rPr>
        <w:t>Image Recognition:</w:t>
      </w:r>
      <w:r>
        <w:t xml:space="preserve"> Used in self-driving cars, facial recognition systems, and medical image analysis.</w:t>
      </w:r>
    </w:p>
    <w:p>
      <w:pPr>
        <w:pStyle w:val="ListBullet"/>
        <w:ind w:left="0"/>
      </w:pPr>
      <w:r>
        <w:rPr>
          <w:b/>
        </w:rPr>
        <w:t>Natural Language Processing (NLP):</w:t>
      </w:r>
      <w:r>
        <w:t xml:space="preserve">  Powers chatbots, machine translation, sentiment analysis, and text summarization.</w:t>
      </w:r>
    </w:p>
    <w:p>
      <w:pPr>
        <w:pStyle w:val="ListBullet"/>
        <w:ind w:left="0"/>
      </w:pPr>
      <w:r>
        <w:rPr>
          <w:b/>
        </w:rPr>
        <w:t>Recommendation Systems:</w:t>
      </w:r>
      <w:r>
        <w:t xml:space="preserve"> Used by Netflix, Amazon, and Spotify to suggest movies, products, and music.</w:t>
      </w:r>
    </w:p>
    <w:p>
      <w:pPr>
        <w:pStyle w:val="ListBullet"/>
        <w:ind w:left="0"/>
      </w:pPr>
      <w:r>
        <w:rPr>
          <w:b/>
        </w:rPr>
        <w:t>Fraud Detection:</w:t>
      </w:r>
      <w:r>
        <w:t xml:space="preserve"> Used by banks and financial institutions to detect fraudulent transactions.</w:t>
      </w:r>
    </w:p>
    <w:p>
      <w:pPr>
        <w:pStyle w:val="ListBullet"/>
        <w:ind w:left="0"/>
      </w:pPr>
      <w:r>
        <w:rPr>
          <w:b/>
        </w:rPr>
        <w:t>Medical Diagnosis:</w:t>
      </w:r>
      <w:r>
        <w:t xml:space="preserve"> Assists doctors in diagnosing diseases and predicting patient outcomes.</w:t>
      </w:r>
    </w:p>
    <w:p/>
    <w:p/>
    <w:p>
      <w:pPr>
        <w:pStyle w:val="Heading2"/>
      </w:pPr>
      <w:r>
        <w:t>The Future of Machine Learning</w:t>
      </w:r>
    </w:p>
    <w:p/>
    <w:p>
      <w:r>
        <w:t>Machine learning is a rapidly evolving field with significant potential for future advancements.  Areas of active research include:</w:t>
      </w:r>
    </w:p>
    <w:p/>
    <w:p>
      <w:pPr>
        <w:pStyle w:val="ListBullet"/>
        <w:ind w:left="0"/>
      </w:pPr>
      <w:r>
        <w:rPr>
          <w:b/>
        </w:rPr>
        <w:t>Explainable AI (XAI):</w:t>
      </w:r>
      <w:r>
        <w:t xml:space="preserve"> Developing methods to make machine learning models more transparent and understandable.</w:t>
      </w:r>
    </w:p>
    <w:p>
      <w:pPr>
        <w:pStyle w:val="ListBullet"/>
        <w:ind w:left="0"/>
      </w:pPr>
      <w:r>
        <w:rPr>
          <w:b/>
        </w:rPr>
        <w:t>Federated Learning:</w:t>
      </w:r>
      <w:r>
        <w:t xml:space="preserve"> Training machine learning models on decentralized data sources without sharing the data itself.</w:t>
      </w:r>
    </w:p>
    <w:p>
      <w:pPr>
        <w:pStyle w:val="ListBullet"/>
        <w:ind w:left="0"/>
      </w:pPr>
      <w:r>
        <w:rPr>
          <w:b/>
        </w:rPr>
        <w:t>Transfer Learning:</w:t>
      </w:r>
      <w:r>
        <w:t xml:space="preserve"> Leveraging knowledge learned from one task to improve performance on another related task.</w:t>
      </w:r>
    </w:p>
    <w:p>
      <w:pPr>
        <w:pStyle w:val="ListBullet"/>
        <w:ind w:left="0"/>
      </w:pPr>
      <w:r>
        <w:rPr>
          <w:b/>
        </w:rPr>
        <w:t>AutoML:</w:t>
      </w:r>
      <w:r>
        <w:t xml:space="preserve"> Automating the process of building and deploying machine learning models.</w:t>
      </w:r>
    </w:p>
    <w:p/>
    <w:p/>
    <w:p>
      <w:r>
        <w:t>The continued development and application of machine learning will undoubtedly reshape many aspects of our lives, offering both immense opportunities and significant challenges that require careful consideration.  Ethical considerations surrounding bias, fairness, and privacy will be crucial in ensuring the responsible development and deployment of ML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